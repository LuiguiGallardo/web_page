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5369" w14:textId="2DC07704" w:rsidR="00473D16" w:rsidRPr="000D594A" w:rsidRDefault="00473D16" w:rsidP="00D80C62">
      <w:pPr>
        <w:spacing w:after="40"/>
        <w:contextualSpacing/>
        <w:jc w:val="both"/>
        <w:rPr>
          <w:rFonts w:ascii="Arial" w:hAnsi="Arial" w:cs="Arial"/>
          <w:color w:val="646464"/>
        </w:rPr>
      </w:pPr>
      <w:r w:rsidRPr="000D594A">
        <w:rPr>
          <w:rFonts w:ascii="Arial" w:hAnsi="Arial" w:cs="Arial"/>
          <w:color w:val="646464"/>
        </w:rPr>
        <w:t xml:space="preserve">April </w:t>
      </w:r>
      <w:r w:rsidR="00D80C62">
        <w:rPr>
          <w:rFonts w:ascii="Arial" w:hAnsi="Arial" w:cs="Arial"/>
          <w:color w:val="646464"/>
        </w:rPr>
        <w:t>23</w:t>
      </w:r>
      <w:r w:rsidRPr="000D594A">
        <w:rPr>
          <w:rFonts w:ascii="Arial" w:hAnsi="Arial" w:cs="Arial"/>
          <w:color w:val="646464"/>
        </w:rPr>
        <w:t>, 2026</w:t>
      </w:r>
    </w:p>
    <w:p w14:paraId="65C1F254" w14:textId="77777777" w:rsidR="00676A7C" w:rsidRDefault="00676A7C" w:rsidP="00D80C62">
      <w:pPr>
        <w:jc w:val="both"/>
        <w:rPr>
          <w:rFonts w:ascii="Arial" w:hAnsi="Arial" w:cs="Arial"/>
          <w:color w:val="646464"/>
        </w:rPr>
      </w:pPr>
      <w:r w:rsidRPr="00676A7C">
        <w:rPr>
          <w:rFonts w:ascii="Arial" w:hAnsi="Arial" w:cs="Arial"/>
          <w:color w:val="646464"/>
        </w:rPr>
        <w:t xml:space="preserve">Professor Harry Sokol Team "Microbiota, Gut and Inflammation" St Antoine Research Center, Sorbonne University, Inserm Paris, </w:t>
      </w:r>
      <w:proofErr w:type="spellStart"/>
      <w:r w:rsidRPr="00676A7C">
        <w:rPr>
          <w:rFonts w:ascii="Arial" w:hAnsi="Arial" w:cs="Arial"/>
          <w:color w:val="646464"/>
        </w:rPr>
        <w:t>France</w:t>
      </w:r>
    </w:p>
    <w:p w14:paraId="21516779" w14:textId="5B07B590" w:rsidR="000D594A" w:rsidRDefault="00473D16" w:rsidP="00D80C62">
      <w:pPr>
        <w:jc w:val="both"/>
        <w:rPr>
          <w:rFonts w:ascii="Arial" w:hAnsi="Arial" w:cs="Arial"/>
          <w:b/>
          <w:color w:val="1E1E1E"/>
        </w:rPr>
      </w:pPr>
      <w:proofErr w:type="spellEnd"/>
      <w:r w:rsidRPr="000D594A">
        <w:rPr>
          <w:rFonts w:ascii="Arial" w:hAnsi="Arial" w:cs="Arial"/>
          <w:b/>
          <w:color w:val="1E1E1E"/>
        </w:rPr>
        <w:t xml:space="preserve">Dear </w:t>
      </w:r>
      <w:r w:rsidR="00676A7C" w:rsidRPr="00676A7C">
        <w:rPr>
          <w:rFonts w:ascii="Arial" w:hAnsi="Arial" w:cs="Arial"/>
          <w:b/>
          <w:color w:val="1E1E1E"/>
        </w:rPr>
        <w:t>Professor Sokol</w:t>
      </w:r>
      <w:r w:rsidRPr="000D594A">
        <w:rPr>
          <w:rFonts w:ascii="Arial" w:hAnsi="Arial" w:cs="Arial"/>
          <w:b/>
          <w:color w:val="1E1E1E"/>
        </w:rPr>
        <w:t>,</w:t>
      </w:r>
    </w:p>
    <w:p w14:paraId="499CF583" w14:textId="236E3335" w:rsidR="00676A7C" w:rsidRDefault="00676A7C" w:rsidP="00676A7C">
      <w:pPr>
        <w:spacing w:after="40"/>
        <w:contextualSpacing/>
        <w:jc w:val="both"/>
        <w:rPr>
          <w:rFonts w:ascii="Arial" w:hAnsi="Arial" w:cs="Arial"/>
          <w:bCs/>
          <w:color w:val="1E1E1E"/>
        </w:rPr>
      </w:pPr>
      <w:r w:rsidRPr="00676A7C">
        <w:rPr>
          <w:rFonts w:ascii="Arial" w:hAnsi="Arial" w:cs="Arial"/>
          <w:bCs/>
          <w:color w:val="1E1E1E"/>
        </w:rPr>
        <w:t xml:space="preserve">I am writing to express my strong interest in the Postdoctoral Fellow position in Bioinformatics and Microbiome Analysis within your team at the St Antoine Research Center. With a PhD in Computational Biology, a Master of Science in Computational Biology, a Bachelor of Science in Molecular Biology, and over </w:t>
      </w:r>
      <w:r>
        <w:rPr>
          <w:rFonts w:ascii="Arial" w:hAnsi="Arial" w:cs="Arial"/>
          <w:bCs/>
          <w:color w:val="1E1E1E"/>
        </w:rPr>
        <w:t>seven</w:t>
      </w:r>
      <w:r w:rsidRPr="00676A7C">
        <w:rPr>
          <w:rFonts w:ascii="Arial" w:hAnsi="Arial" w:cs="Arial"/>
          <w:bCs/>
          <w:color w:val="1E1E1E"/>
        </w:rPr>
        <w:t xml:space="preserve"> years of research experience centered on the computational and functional characterization of the human gut microbiome, I am confident that my background is closely aligned with the scientific goals of your group, particularly in the context of gut microbiota and host interactions in inflammatory and metabolic disease.</w:t>
      </w:r>
    </w:p>
    <w:p w14:paraId="606386F0" w14:textId="5DCAD6BD" w:rsidR="00676A7C" w:rsidRDefault="00676A7C" w:rsidP="00676A7C">
      <w:pPr>
        <w:spacing w:after="40"/>
        <w:ind w:firstLine="720"/>
        <w:contextualSpacing/>
        <w:jc w:val="both"/>
        <w:rPr>
          <w:rFonts w:ascii="Arial" w:hAnsi="Arial" w:cs="Arial"/>
          <w:bCs/>
          <w:color w:val="1E1E1E"/>
        </w:rPr>
      </w:pPr>
      <w:r w:rsidRPr="00676A7C">
        <w:rPr>
          <w:rFonts w:ascii="Arial" w:hAnsi="Arial" w:cs="Arial"/>
          <w:bCs/>
          <w:color w:val="1E1E1E"/>
        </w:rPr>
        <w:t>My doctoral thesis focused on the identification of bioactive antimicrobial peptides encoded by bacteriophage and plasmid sequences through large-scale metatranscriptomic and virome profiling of patient cohorts, including individuals with obesity and metabolic syndrome. This work required the development and maintenance of automated, reproducible bioinformatics pipelines for shotgun metagenomics and metatranscriptomics data, integrating sequence analysis, functional annotation, and machine learning approaches to extract biologically meaningful patterns from large, complex datasets. I also led a parallel project on the gut microbiota of shrimp as a non-model marine organism, where I investigated how host genomic variation shapes microbial community composition from a hologenome perspective. These projects collectively gave me extensive hands-on experience with multi-omics data integration and reinforced my ability to work independently to design and complete large-scale computational analyses.</w:t>
      </w:r>
    </w:p>
    <w:p w14:paraId="048E702C" w14:textId="067C0F4C" w:rsidR="00676A7C" w:rsidRPr="00676A7C" w:rsidRDefault="00676A7C" w:rsidP="00676A7C">
      <w:pPr>
        <w:spacing w:after="40"/>
        <w:ind w:firstLine="720"/>
        <w:contextualSpacing/>
        <w:jc w:val="both"/>
        <w:rPr>
          <w:rFonts w:ascii="Arial" w:hAnsi="Arial" w:cs="Arial"/>
          <w:bCs/>
          <w:color w:val="1E1E1E"/>
        </w:rPr>
      </w:pPr>
      <w:r w:rsidRPr="00676A7C">
        <w:rPr>
          <w:rFonts w:ascii="Arial" w:hAnsi="Arial" w:cs="Arial"/>
          <w:bCs/>
          <w:color w:val="1E1E1E"/>
        </w:rPr>
        <w:t>The research vision of your team resonates deeply with my scientific interests. The role of the gut microbiota in inflammatory bowel disease represents a natural extension of my work on microbiome dynamics in human disease contexts, and I am particularly excited by the opportunity to integrate metagenomics with transcriptomics and metabolomics within a clinically oriented research environment. I am proficient in Python, comfortable working in Linux and high-performance computing environments, and have extensive experience developing and sharing bioinformatics workflows for multi-omics datasets. I also welcome the collaborative dimension of this position and have experience working alongside wet lab scientists, clinicians, and interdisciplinary teams, translating complex computational results into actionable biological insights.</w:t>
      </w:r>
    </w:p>
    <w:p w14:paraId="09F79616" w14:textId="28D89C35" w:rsidR="007C469D" w:rsidRDefault="00676A7C" w:rsidP="00676A7C">
      <w:pPr>
        <w:spacing w:after="40"/>
        <w:ind w:firstLine="720"/>
        <w:contextualSpacing/>
        <w:jc w:val="both"/>
        <w:rPr>
          <w:rFonts w:ascii="Arial" w:hAnsi="Arial" w:cs="Arial"/>
          <w:bCs/>
          <w:color w:val="1E1E1E"/>
        </w:rPr>
      </w:pPr>
      <w:r w:rsidRPr="00676A7C">
        <w:rPr>
          <w:rFonts w:ascii="Arial" w:hAnsi="Arial" w:cs="Arial"/>
          <w:bCs/>
          <w:color w:val="1E1E1E"/>
        </w:rPr>
        <w:t>I have co-authored 1</w:t>
      </w:r>
      <w:r>
        <w:rPr>
          <w:rFonts w:ascii="Arial" w:hAnsi="Arial" w:cs="Arial"/>
          <w:bCs/>
          <w:color w:val="1E1E1E"/>
        </w:rPr>
        <w:t>5</w:t>
      </w:r>
      <w:r w:rsidRPr="00676A7C">
        <w:rPr>
          <w:rFonts w:ascii="Arial" w:hAnsi="Arial" w:cs="Arial"/>
          <w:bCs/>
          <w:color w:val="1E1E1E"/>
        </w:rPr>
        <w:t xml:space="preserve"> peer-reviewed publications and am strongly committed to rigorous scientific communication and reproducibility. I am fluent in written and spoken English and am enthusiastic about contributing my expertise to other members of the team and to external collaborators. My CV is included for your review, and you can find my portfolio and publications at www.lmgb.xyz. I would welcome the opportunity to discuss how my background in gut microbiome bioinformatics can contribute to the innovative work being done in your laboratory.</w:t>
      </w:r>
    </w:p>
    <w:p w14:paraId="53EB11DE" w14:textId="75545F55" w:rsidR="00676A7C" w:rsidRDefault="00676A7C" w:rsidP="00676A7C">
      <w:pPr>
        <w:spacing w:after="40"/>
        <w:contextualSpacing/>
        <w:jc w:val="both"/>
        <w:rPr>
          <w:rFonts w:ascii="Arial" w:hAnsi="Arial" w:cs="Arial"/>
          <w:bCs/>
          <w:color w:val="1E1E1E"/>
        </w:rPr>
      </w:pPr>
    </w:p>
    <w:p w14:paraId="53555AB5" w14:textId="77777777" w:rsidR="00676A7C" w:rsidRDefault="00676A7C" w:rsidP="007C469D">
      <w:pPr>
        <w:spacing w:after="40"/>
        <w:contextualSpacing/>
        <w:jc w:val="both"/>
        <w:rPr>
          <w:rFonts w:ascii="Arial" w:hAnsi="Arial" w:cs="Arial"/>
          <w:bCs/>
          <w:color w:val="1E1E1E"/>
        </w:rPr>
      </w:pPr>
      <w:r>
        <w:rPr>
          <w:rFonts w:ascii="Arial" w:hAnsi="Arial" w:cs="Arial"/>
          <w:bCs/>
          <w:color w:val="1E1E1E"/>
        </w:rPr>
        <w:t>Best regards,</w:t>
      </w:r>
    </w:p>
    <w:p w14:paraId="01F2C2F7" w14:textId="2A6DDA1D" w:rsidR="00DD4201" w:rsidRPr="00676A7C" w:rsidRDefault="00000000" w:rsidP="007C469D">
      <w:pPr>
        <w:spacing w:after="40"/>
        <w:contextualSpacing/>
        <w:jc w:val="both"/>
        <w:rPr>
          <w:rFonts w:ascii="Arial" w:hAnsi="Arial" w:cs="Arial"/>
          <w:bCs/>
          <w:color w:val="1E1E1E"/>
        </w:rPr>
      </w:pPr>
      <w:r w:rsidRPr="000D594A">
        <w:rPr>
          <w:rFonts w:ascii="Arial" w:hAnsi="Arial" w:cs="Arial"/>
          <w:noProof/>
        </w:rPr>
        <w:drawing>
          <wp:inline distT="0" distB="0" distL="0" distR="0" wp14:anchorId="592E2C42" wp14:editId="0C0F2D4B">
            <wp:extent cx="1301856" cy="3657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8"/>
                    <a:stretch>
                      <a:fillRect/>
                    </a:stretch>
                  </pic:blipFill>
                  <pic:spPr>
                    <a:xfrm>
                      <a:off x="0" y="0"/>
                      <a:ext cx="1301856" cy="365760"/>
                    </a:xfrm>
                    <a:prstGeom prst="rect">
                      <a:avLst/>
                    </a:prstGeom>
                  </pic:spPr>
                </pic:pic>
              </a:graphicData>
            </a:graphic>
          </wp:inline>
        </w:drawing>
      </w:r>
    </w:p>
    <w:sectPr w:rsidR="00DD4201" w:rsidRPr="00676A7C" w:rsidSect="00034616">
      <w:headerReference w:type="default" r:id="rId9"/>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2D5B" w14:textId="77777777" w:rsidR="00BF6DF8" w:rsidRDefault="00BF6DF8" w:rsidP="003775D6">
      <w:pPr>
        <w:spacing w:after="0" w:line="240" w:lineRule="auto"/>
      </w:pPr>
      <w:r>
        <w:separator/>
      </w:r>
    </w:p>
  </w:endnote>
  <w:endnote w:type="continuationSeparator" w:id="0">
    <w:p w14:paraId="2F0B797D" w14:textId="77777777" w:rsidR="00BF6DF8" w:rsidRDefault="00BF6DF8" w:rsidP="00377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B549" w14:textId="77777777" w:rsidR="00BF6DF8" w:rsidRDefault="00BF6DF8" w:rsidP="003775D6">
      <w:pPr>
        <w:spacing w:after="0" w:line="240" w:lineRule="auto"/>
      </w:pPr>
      <w:r>
        <w:separator/>
      </w:r>
    </w:p>
  </w:footnote>
  <w:footnote w:type="continuationSeparator" w:id="0">
    <w:p w14:paraId="127DB03A" w14:textId="77777777" w:rsidR="00BF6DF8" w:rsidRDefault="00BF6DF8" w:rsidP="00377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A329" w14:textId="0F1FC709" w:rsidR="003775D6" w:rsidRPr="000D594A" w:rsidRDefault="003775D6" w:rsidP="000D594A">
    <w:pPr>
      <w:spacing w:after="40" w:line="240" w:lineRule="auto"/>
      <w:contextualSpacing/>
      <w:jc w:val="right"/>
      <w:rPr>
        <w:rFonts w:ascii="Arial" w:hAnsi="Arial" w:cs="Arial"/>
      </w:rPr>
    </w:pPr>
    <w:r w:rsidRPr="000D594A">
      <w:rPr>
        <w:rFonts w:ascii="Arial" w:hAnsi="Arial" w:cs="Arial"/>
        <w:b/>
        <w:color w:val="1E1E1E"/>
      </w:rPr>
      <w:t>Luigui Gallardo</w:t>
    </w:r>
    <w:r w:rsidR="00CA22D7" w:rsidRPr="000D594A">
      <w:rPr>
        <w:rFonts w:ascii="Arial" w:hAnsi="Arial" w:cs="Arial"/>
        <w:b/>
        <w:color w:val="1E1E1E"/>
      </w:rPr>
      <w:t>-Becerra</w:t>
    </w:r>
    <w:r w:rsidR="001A6D3C" w:rsidRPr="000D594A">
      <w:rPr>
        <w:rFonts w:ascii="Arial" w:hAnsi="Arial" w:cs="Arial"/>
        <w:b/>
        <w:color w:val="1E1E1E"/>
      </w:rPr>
      <w:t>, PhD</w:t>
    </w:r>
  </w:p>
  <w:p w14:paraId="141C1DE9" w14:textId="77777777" w:rsidR="003775D6" w:rsidRPr="000D594A" w:rsidRDefault="003775D6" w:rsidP="000D594A">
    <w:pPr>
      <w:spacing w:after="40" w:line="240" w:lineRule="auto"/>
      <w:contextualSpacing/>
      <w:jc w:val="right"/>
      <w:rPr>
        <w:rFonts w:ascii="Arial" w:hAnsi="Arial" w:cs="Arial"/>
      </w:rPr>
    </w:pPr>
    <w:r w:rsidRPr="000D594A">
      <w:rPr>
        <w:rFonts w:ascii="Arial" w:hAnsi="Arial" w:cs="Arial"/>
        <w:color w:val="1E1E1E"/>
      </w:rPr>
      <w:t>3141 Cauby St. Apt. 92, San Diego, CA 92110</w:t>
    </w:r>
  </w:p>
  <w:p w14:paraId="15B42819" w14:textId="77777777" w:rsidR="003775D6" w:rsidRPr="000D594A" w:rsidRDefault="003775D6" w:rsidP="000D594A">
    <w:pPr>
      <w:spacing w:after="40" w:line="240" w:lineRule="auto"/>
      <w:contextualSpacing/>
      <w:jc w:val="right"/>
      <w:rPr>
        <w:rFonts w:ascii="Arial" w:hAnsi="Arial" w:cs="Arial"/>
      </w:rPr>
    </w:pPr>
    <w:r w:rsidRPr="000D594A">
      <w:rPr>
        <w:rFonts w:ascii="Arial" w:hAnsi="Arial" w:cs="Arial"/>
        <w:color w:val="1E1E1E"/>
      </w:rPr>
      <w:t>+(1) 619 602 0725</w:t>
    </w:r>
  </w:p>
  <w:p w14:paraId="78DEE8A6" w14:textId="08DBACE6" w:rsidR="003775D6" w:rsidRPr="000D594A" w:rsidRDefault="003775D6" w:rsidP="000D594A">
    <w:pPr>
      <w:spacing w:after="40" w:line="240" w:lineRule="auto"/>
      <w:contextualSpacing/>
      <w:jc w:val="right"/>
      <w:rPr>
        <w:rFonts w:ascii="Arial" w:hAnsi="Arial" w:cs="Arial"/>
      </w:rPr>
    </w:pPr>
    <w:r w:rsidRPr="000D594A">
      <w:rPr>
        <w:rFonts w:ascii="Arial" w:hAnsi="Arial" w:cs="Arial"/>
        <w:color w:val="1E1E1E"/>
      </w:rPr>
      <w:t>luiguimichelgallardo@gmail.com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353129">
    <w:abstractNumId w:val="8"/>
  </w:num>
  <w:num w:numId="2" w16cid:durableId="284969262">
    <w:abstractNumId w:val="6"/>
  </w:num>
  <w:num w:numId="3" w16cid:durableId="1368214931">
    <w:abstractNumId w:val="5"/>
  </w:num>
  <w:num w:numId="4" w16cid:durableId="617879751">
    <w:abstractNumId w:val="4"/>
  </w:num>
  <w:num w:numId="5" w16cid:durableId="1959027961">
    <w:abstractNumId w:val="7"/>
  </w:num>
  <w:num w:numId="6" w16cid:durableId="191234168">
    <w:abstractNumId w:val="3"/>
  </w:num>
  <w:num w:numId="7" w16cid:durableId="1581141368">
    <w:abstractNumId w:val="2"/>
  </w:num>
  <w:num w:numId="8" w16cid:durableId="1692217448">
    <w:abstractNumId w:val="1"/>
  </w:num>
  <w:num w:numId="9" w16cid:durableId="69527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94A"/>
    <w:rsid w:val="00114752"/>
    <w:rsid w:val="001238A7"/>
    <w:rsid w:val="0015074B"/>
    <w:rsid w:val="00154562"/>
    <w:rsid w:val="001A6D3C"/>
    <w:rsid w:val="0029639D"/>
    <w:rsid w:val="002B24B5"/>
    <w:rsid w:val="00326F90"/>
    <w:rsid w:val="003775D6"/>
    <w:rsid w:val="00455966"/>
    <w:rsid w:val="00473D16"/>
    <w:rsid w:val="0049168A"/>
    <w:rsid w:val="005A21A3"/>
    <w:rsid w:val="00676A7C"/>
    <w:rsid w:val="006D07A6"/>
    <w:rsid w:val="007001F1"/>
    <w:rsid w:val="00756900"/>
    <w:rsid w:val="007600E6"/>
    <w:rsid w:val="00785099"/>
    <w:rsid w:val="007C2676"/>
    <w:rsid w:val="007C469D"/>
    <w:rsid w:val="007C4D05"/>
    <w:rsid w:val="008022FD"/>
    <w:rsid w:val="008F3450"/>
    <w:rsid w:val="009842EE"/>
    <w:rsid w:val="00A22939"/>
    <w:rsid w:val="00A30508"/>
    <w:rsid w:val="00A3263C"/>
    <w:rsid w:val="00AA1D8D"/>
    <w:rsid w:val="00AB5E40"/>
    <w:rsid w:val="00B47730"/>
    <w:rsid w:val="00BF6DF8"/>
    <w:rsid w:val="00C305D3"/>
    <w:rsid w:val="00C62E94"/>
    <w:rsid w:val="00C64600"/>
    <w:rsid w:val="00CA22D7"/>
    <w:rsid w:val="00CB0664"/>
    <w:rsid w:val="00CD6E67"/>
    <w:rsid w:val="00D30155"/>
    <w:rsid w:val="00D80C62"/>
    <w:rsid w:val="00DD4201"/>
    <w:rsid w:val="00E84F60"/>
    <w:rsid w:val="00EE4E55"/>
    <w:rsid w:val="00FB2629"/>
    <w:rsid w:val="00FC431B"/>
    <w:rsid w:val="00FC693F"/>
    <w:rsid w:val="00FD47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F5D80"/>
  <w14:defaultImageDpi w14:val="300"/>
  <w15:docId w15:val="{3B627CDB-ECE8-D74A-B537-8EA83198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hAnsi="La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4D05"/>
    <w:rPr>
      <w:color w:val="0000FF" w:themeColor="hyperlink"/>
      <w:u w:val="single"/>
    </w:rPr>
  </w:style>
  <w:style w:type="character" w:styleId="UnresolvedMention">
    <w:name w:val="Unresolved Mention"/>
    <w:basedOn w:val="DefaultParagraphFont"/>
    <w:uiPriority w:val="99"/>
    <w:semiHidden/>
    <w:unhideWhenUsed/>
    <w:rsid w:val="007C4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445</Words>
  <Characters>2774</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LUIGUI MICHEL GALLARDO BECERRA</cp:lastModifiedBy>
  <cp:revision>31</cp:revision>
  <dcterms:created xsi:type="dcterms:W3CDTF">2013-12-23T23:15:00Z</dcterms:created>
  <dcterms:modified xsi:type="dcterms:W3CDTF">2026-04-24T01:47:00Z</dcterms:modified>
  <cp:category/>
</cp:coreProperties>
</file>
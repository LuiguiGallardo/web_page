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EA3C" w14:textId="77777777" w:rsidR="003845C4" w:rsidRPr="00A23FFB" w:rsidRDefault="003845C4" w:rsidP="00A23FFB">
      <w:pPr>
        <w:tabs>
          <w:tab w:val="num" w:pos="720"/>
        </w:tabs>
        <w:rPr>
          <w:rFonts w:ascii="Arial" w:hAnsi="Arial" w:cs="Arial"/>
          <w:b/>
          <w:color w:val="1E1E1E"/>
        </w:rPr>
      </w:pPr>
    </w:p>
    <w:p w14:paraId="08618C00" w14:textId="6460FC03" w:rsidR="00F740EA" w:rsidRPr="00A23FFB" w:rsidRDefault="00F740EA" w:rsidP="00A23FFB">
      <w:pPr>
        <w:tabs>
          <w:tab w:val="num" w:pos="720"/>
        </w:tabs>
        <w:rPr>
          <w:rFonts w:ascii="Arial" w:hAnsi="Arial" w:cs="Arial"/>
          <w:bCs/>
          <w:color w:val="1E1E1E"/>
        </w:rPr>
      </w:pPr>
      <w:r w:rsidRPr="00A23FFB">
        <w:rPr>
          <w:rFonts w:ascii="Arial" w:hAnsi="Arial" w:cs="Arial"/>
          <w:b/>
          <w:color w:val="1E1E1E"/>
        </w:rPr>
        <w:t>References:</w:t>
      </w:r>
    </w:p>
    <w:p w14:paraId="68E23670" w14:textId="66633E7F" w:rsidR="00F740EA" w:rsidRPr="00A23FFB" w:rsidRDefault="00F740EA" w:rsidP="00A23FFB">
      <w:pPr>
        <w:tabs>
          <w:tab w:val="num" w:pos="720"/>
        </w:tabs>
        <w:rPr>
          <w:rFonts w:ascii="Arial" w:hAnsi="Arial" w:cs="Arial"/>
          <w:bCs/>
          <w:color w:val="1E1E1E"/>
        </w:rPr>
      </w:pPr>
      <w:r w:rsidRPr="00A23FFB">
        <w:rPr>
          <w:rFonts w:ascii="Arial" w:hAnsi="Arial" w:cs="Arial"/>
          <w:bCs/>
          <w:color w:val="1E1E1E"/>
        </w:rPr>
        <w:t>Dr. Adrian Ochoa Leyva, Researcher, Institute of Biotechnology, UNAM (</w:t>
      </w:r>
      <w:hyperlink r:id="rId8" w:tgtFrame="_blank" w:history="1">
        <w:r w:rsidRPr="00A23FFB">
          <w:rPr>
            <w:rStyle w:val="Hyperlink"/>
            <w:rFonts w:ascii="Arial" w:hAnsi="Arial" w:cs="Arial"/>
            <w:bCs/>
          </w:rPr>
          <w:t>adrian.ochoa@ibt.unam.mx</w:t>
        </w:r>
      </w:hyperlink>
      <w:r w:rsidRPr="00A23FFB">
        <w:rPr>
          <w:rFonts w:ascii="Arial" w:hAnsi="Arial" w:cs="Arial"/>
          <w:bCs/>
          <w:color w:val="1E1E1E"/>
        </w:rPr>
        <w:t>)</w:t>
      </w:r>
    </w:p>
    <w:p w14:paraId="0B1DE9E8" w14:textId="77777777" w:rsidR="00F740EA" w:rsidRPr="00A23FFB" w:rsidRDefault="00F740EA" w:rsidP="00A23FFB">
      <w:pPr>
        <w:tabs>
          <w:tab w:val="num" w:pos="720"/>
        </w:tabs>
        <w:rPr>
          <w:rFonts w:ascii="Arial" w:hAnsi="Arial" w:cs="Arial"/>
          <w:bCs/>
          <w:color w:val="1E1E1E"/>
        </w:rPr>
      </w:pPr>
      <w:r w:rsidRPr="00A23FFB">
        <w:rPr>
          <w:rFonts w:ascii="Arial" w:hAnsi="Arial" w:cs="Arial"/>
          <w:bCs/>
          <w:color w:val="1E1E1E"/>
        </w:rPr>
        <w:t>Dr. Samuel Canizales, Researcher, National Institute of Genomic Medicine, INMEGEN (</w:t>
      </w:r>
      <w:hyperlink r:id="rId9" w:tgtFrame="_blank" w:history="1">
        <w:r w:rsidRPr="00A23FFB">
          <w:rPr>
            <w:rStyle w:val="Hyperlink"/>
            <w:rFonts w:ascii="Arial" w:hAnsi="Arial" w:cs="Arial"/>
            <w:bCs/>
          </w:rPr>
          <w:t>cani@unam.mx</w:t>
        </w:r>
      </w:hyperlink>
      <w:r w:rsidRPr="00A23FFB">
        <w:rPr>
          <w:rFonts w:ascii="Arial" w:hAnsi="Arial" w:cs="Arial"/>
          <w:bCs/>
          <w:color w:val="1E1E1E"/>
        </w:rPr>
        <w:t>)</w:t>
      </w:r>
    </w:p>
    <w:p w14:paraId="531A8725" w14:textId="3CE3ED91" w:rsidR="001E38AB" w:rsidRPr="00A23FFB" w:rsidRDefault="001E38AB" w:rsidP="00A23FFB">
      <w:pPr>
        <w:tabs>
          <w:tab w:val="num" w:pos="720"/>
        </w:tabs>
        <w:rPr>
          <w:rFonts w:ascii="Arial" w:hAnsi="Arial" w:cs="Arial"/>
          <w:bCs/>
          <w:color w:val="1E1E1E"/>
        </w:rPr>
      </w:pPr>
      <w:r w:rsidRPr="00A23FFB">
        <w:rPr>
          <w:rFonts w:ascii="Arial" w:hAnsi="Arial" w:cs="Arial"/>
          <w:bCs/>
          <w:color w:val="1E1E1E"/>
        </w:rPr>
        <w:t>Dr. Gamaliel Lopez Leal, Researcher, CIDC, UAEM (</w:t>
      </w:r>
      <w:hyperlink r:id="rId10" w:tgtFrame="_blank" w:history="1">
        <w:r w:rsidRPr="00A23FFB">
          <w:rPr>
            <w:rStyle w:val="Hyperlink"/>
            <w:rFonts w:ascii="Arial" w:hAnsi="Arial" w:cs="Arial"/>
            <w:bCs/>
          </w:rPr>
          <w:t>gamaliel.lopez@uaem.edu.mx</w:t>
        </w:r>
      </w:hyperlink>
      <w:r w:rsidRPr="00A23FFB">
        <w:rPr>
          <w:rFonts w:ascii="Arial" w:hAnsi="Arial" w:cs="Arial"/>
          <w:bCs/>
          <w:color w:val="1E1E1E"/>
        </w:rPr>
        <w:t>)</w:t>
      </w:r>
    </w:p>
    <w:p w14:paraId="24287202" w14:textId="2C7301D8" w:rsidR="00F740EA" w:rsidRPr="00A23FFB" w:rsidRDefault="00F740EA" w:rsidP="00A23FFB">
      <w:pPr>
        <w:tabs>
          <w:tab w:val="num" w:pos="720"/>
        </w:tabs>
        <w:rPr>
          <w:rFonts w:ascii="Arial" w:hAnsi="Arial" w:cs="Arial"/>
          <w:bCs/>
          <w:color w:val="1E1E1E"/>
        </w:rPr>
      </w:pPr>
      <w:r w:rsidRPr="00A23FFB">
        <w:rPr>
          <w:rFonts w:ascii="Arial" w:hAnsi="Arial" w:cs="Arial"/>
          <w:bCs/>
          <w:color w:val="1E1E1E"/>
        </w:rPr>
        <w:t>Dr. Fernanda Cornejo Granados, Postdoctoral Researcher, Institute of Biotechnology, UNAM (</w:t>
      </w:r>
      <w:hyperlink r:id="rId11" w:tgtFrame="_blank" w:history="1">
        <w:r w:rsidRPr="00A23FFB">
          <w:rPr>
            <w:rStyle w:val="Hyperlink"/>
            <w:rFonts w:ascii="Arial" w:hAnsi="Arial" w:cs="Arial"/>
            <w:bCs/>
          </w:rPr>
          <w:t>fernanda.cornejo@ibt.unam.mx</w:t>
        </w:r>
      </w:hyperlink>
      <w:r w:rsidRPr="00A23FFB">
        <w:rPr>
          <w:rFonts w:ascii="Arial" w:hAnsi="Arial" w:cs="Arial"/>
          <w:bCs/>
          <w:color w:val="1E1E1E"/>
        </w:rPr>
        <w:t>)</w:t>
      </w:r>
    </w:p>
    <w:p w14:paraId="54453281" w14:textId="014038DA" w:rsidR="00F740EA" w:rsidRPr="00A23FFB" w:rsidRDefault="00F740EA" w:rsidP="00A23FFB">
      <w:pPr>
        <w:tabs>
          <w:tab w:val="num" w:pos="720"/>
        </w:tabs>
        <w:rPr>
          <w:rFonts w:ascii="Arial" w:hAnsi="Arial" w:cs="Arial"/>
          <w:bCs/>
          <w:color w:val="1E1E1E"/>
        </w:rPr>
      </w:pPr>
      <w:r w:rsidRPr="00A23FFB">
        <w:rPr>
          <w:rFonts w:ascii="Arial" w:hAnsi="Arial" w:cs="Arial"/>
          <w:bCs/>
          <w:color w:val="1E1E1E"/>
        </w:rPr>
        <w:t>Dr. Luis David Alcaraz, Researcher, Faculty of Sciences, UNAM (</w:t>
      </w:r>
      <w:hyperlink r:id="rId12" w:tgtFrame="_blank" w:history="1">
        <w:r w:rsidRPr="00A23FFB">
          <w:rPr>
            <w:rStyle w:val="Hyperlink"/>
            <w:rFonts w:ascii="Arial" w:hAnsi="Arial" w:cs="Arial"/>
            <w:bCs/>
          </w:rPr>
          <w:t>lalcaraz@ciencias.unam.mx</w:t>
        </w:r>
      </w:hyperlink>
      <w:r w:rsidRPr="00A23FFB">
        <w:rPr>
          <w:rFonts w:ascii="Arial" w:hAnsi="Arial" w:cs="Arial"/>
          <w:bCs/>
          <w:color w:val="1E1E1E"/>
        </w:rPr>
        <w:t>)</w:t>
      </w:r>
    </w:p>
    <w:p w14:paraId="01F2C2F7" w14:textId="799A505F" w:rsidR="00DD4201" w:rsidRPr="00A23FFB" w:rsidRDefault="00DD4201" w:rsidP="00A23FFB">
      <w:pPr>
        <w:rPr>
          <w:rFonts w:ascii="Arial" w:hAnsi="Arial" w:cs="Arial"/>
          <w:bCs/>
        </w:rPr>
      </w:pPr>
    </w:p>
    <w:sectPr w:rsidR="00DD4201" w:rsidRPr="00A23FFB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1E9B2" w14:textId="77777777" w:rsidR="000517C5" w:rsidRDefault="000517C5" w:rsidP="00F740EA">
      <w:pPr>
        <w:spacing w:after="0" w:line="240" w:lineRule="auto"/>
      </w:pPr>
      <w:r>
        <w:separator/>
      </w:r>
    </w:p>
  </w:endnote>
  <w:endnote w:type="continuationSeparator" w:id="0">
    <w:p w14:paraId="0A6C21AD" w14:textId="77777777" w:rsidR="000517C5" w:rsidRDefault="000517C5" w:rsidP="00F74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F4BD" w14:textId="77777777" w:rsidR="00BD1542" w:rsidRDefault="00BD1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561F" w14:textId="77777777" w:rsidR="00BD1542" w:rsidRDefault="00BD15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F5E3" w14:textId="77777777" w:rsidR="00BD1542" w:rsidRDefault="00BD1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6886" w14:textId="77777777" w:rsidR="000517C5" w:rsidRDefault="000517C5" w:rsidP="00F740EA">
      <w:pPr>
        <w:spacing w:after="0" w:line="240" w:lineRule="auto"/>
      </w:pPr>
      <w:r>
        <w:separator/>
      </w:r>
    </w:p>
  </w:footnote>
  <w:footnote w:type="continuationSeparator" w:id="0">
    <w:p w14:paraId="6C5F3925" w14:textId="77777777" w:rsidR="000517C5" w:rsidRDefault="000517C5" w:rsidP="00F74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0ECD" w14:textId="77777777" w:rsidR="00BD1542" w:rsidRDefault="00BD1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0828" w14:textId="77777777" w:rsidR="00BD1542" w:rsidRPr="007C2676" w:rsidRDefault="00BD1542" w:rsidP="00BD1542">
    <w:pPr>
      <w:spacing w:after="40"/>
      <w:contextualSpacing/>
      <w:jc w:val="right"/>
      <w:rPr>
        <w:rFonts w:ascii="Arial" w:hAnsi="Arial" w:cs="Arial"/>
      </w:rPr>
    </w:pPr>
    <w:r w:rsidRPr="007C2676">
      <w:rPr>
        <w:rFonts w:ascii="Arial" w:hAnsi="Arial" w:cs="Arial"/>
        <w:b/>
        <w:color w:val="1E1E1E"/>
      </w:rPr>
      <w:t>Luigui Gallardo</w:t>
    </w:r>
    <w:r>
      <w:rPr>
        <w:rFonts w:ascii="Arial" w:hAnsi="Arial" w:cs="Arial"/>
        <w:b/>
        <w:color w:val="1E1E1E"/>
      </w:rPr>
      <w:t>-Becerra, PhD</w:t>
    </w:r>
  </w:p>
  <w:p w14:paraId="656F1E38" w14:textId="77777777" w:rsidR="001E38AB" w:rsidRPr="003845C4" w:rsidRDefault="001E38AB" w:rsidP="001E38AB">
    <w:pPr>
      <w:spacing w:after="40"/>
      <w:contextualSpacing/>
      <w:jc w:val="right"/>
      <w:rPr>
        <w:rFonts w:ascii="Arial" w:hAnsi="Arial" w:cs="Arial"/>
      </w:rPr>
    </w:pPr>
    <w:r w:rsidRPr="003845C4">
      <w:rPr>
        <w:rFonts w:ascii="Arial" w:hAnsi="Arial" w:cs="Arial"/>
        <w:color w:val="1E1E1E"/>
      </w:rPr>
      <w:t>3141 Cauby St. Apt. 92, San Diego, CA 92110</w:t>
    </w:r>
  </w:p>
  <w:p w14:paraId="72E73D95" w14:textId="77777777" w:rsidR="001E38AB" w:rsidRPr="003845C4" w:rsidRDefault="001E38AB" w:rsidP="001E38AB">
    <w:pPr>
      <w:spacing w:after="40"/>
      <w:contextualSpacing/>
      <w:jc w:val="right"/>
      <w:rPr>
        <w:rFonts w:ascii="Arial" w:hAnsi="Arial" w:cs="Arial"/>
      </w:rPr>
    </w:pPr>
    <w:r w:rsidRPr="003845C4">
      <w:rPr>
        <w:rFonts w:ascii="Arial" w:hAnsi="Arial" w:cs="Arial"/>
        <w:color w:val="1E1E1E"/>
      </w:rPr>
      <w:t>+(1) 619 602 0725</w:t>
    </w:r>
  </w:p>
  <w:p w14:paraId="63E4A672" w14:textId="4F64AD81" w:rsidR="001E38AB" w:rsidRPr="003845C4" w:rsidRDefault="001E38AB" w:rsidP="003845C4">
    <w:pPr>
      <w:spacing w:after="40"/>
      <w:contextualSpacing/>
      <w:jc w:val="right"/>
      <w:rPr>
        <w:rFonts w:ascii="Arial" w:hAnsi="Arial" w:cs="Arial"/>
      </w:rPr>
    </w:pPr>
    <w:r w:rsidRPr="003845C4">
      <w:rPr>
        <w:rFonts w:ascii="Arial" w:hAnsi="Arial" w:cs="Arial"/>
        <w:color w:val="1E1E1E"/>
      </w:rPr>
      <w:t>luiguimichelgallardo@gmail.com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E4C5" w14:textId="77777777" w:rsidR="00BD1542" w:rsidRDefault="00BD1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8452D"/>
    <w:multiLevelType w:val="multilevel"/>
    <w:tmpl w:val="4A8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3129">
    <w:abstractNumId w:val="8"/>
  </w:num>
  <w:num w:numId="2" w16cid:durableId="284969262">
    <w:abstractNumId w:val="6"/>
  </w:num>
  <w:num w:numId="3" w16cid:durableId="1368214931">
    <w:abstractNumId w:val="5"/>
  </w:num>
  <w:num w:numId="4" w16cid:durableId="617879751">
    <w:abstractNumId w:val="4"/>
  </w:num>
  <w:num w:numId="5" w16cid:durableId="1959027961">
    <w:abstractNumId w:val="7"/>
  </w:num>
  <w:num w:numId="6" w16cid:durableId="191234168">
    <w:abstractNumId w:val="3"/>
  </w:num>
  <w:num w:numId="7" w16cid:durableId="1581141368">
    <w:abstractNumId w:val="2"/>
  </w:num>
  <w:num w:numId="8" w16cid:durableId="1692217448">
    <w:abstractNumId w:val="1"/>
  </w:num>
  <w:num w:numId="9" w16cid:durableId="695273584">
    <w:abstractNumId w:val="0"/>
  </w:num>
  <w:num w:numId="10" w16cid:durableId="472135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7C5"/>
    <w:rsid w:val="0006063C"/>
    <w:rsid w:val="0015074B"/>
    <w:rsid w:val="001E38AB"/>
    <w:rsid w:val="0029639D"/>
    <w:rsid w:val="002A04F6"/>
    <w:rsid w:val="00326F90"/>
    <w:rsid w:val="003845C4"/>
    <w:rsid w:val="00455966"/>
    <w:rsid w:val="0059660A"/>
    <w:rsid w:val="007C4D05"/>
    <w:rsid w:val="008B5D28"/>
    <w:rsid w:val="00A23FFB"/>
    <w:rsid w:val="00A3263C"/>
    <w:rsid w:val="00AA1D8D"/>
    <w:rsid w:val="00B47730"/>
    <w:rsid w:val="00BD1542"/>
    <w:rsid w:val="00CB0664"/>
    <w:rsid w:val="00DD4201"/>
    <w:rsid w:val="00DD6248"/>
    <w:rsid w:val="00E84F60"/>
    <w:rsid w:val="00F740EA"/>
    <w:rsid w:val="00FC4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F5D80"/>
  <w14:defaultImageDpi w14:val="300"/>
  <w15:docId w15:val="{3B627CDB-ECE8-D74A-B537-8EA83198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4D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.ochoa@ibt.unam.mx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lalcaraz@ciencias.unam.mx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ernanda.cornejo@ibt.unam.m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gamaliel.lopez@uaem.edu.m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ani@unam.mx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441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LUIGUI MICHEL GALLARDO BECERRA</cp:lastModifiedBy>
  <cp:revision>7</cp:revision>
  <dcterms:created xsi:type="dcterms:W3CDTF">2026-03-31T18:31:00Z</dcterms:created>
  <dcterms:modified xsi:type="dcterms:W3CDTF">2026-04-08T00:21:00Z</dcterms:modified>
  <cp:category/>
</cp:coreProperties>
</file>